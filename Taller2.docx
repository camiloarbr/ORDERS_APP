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8D0A" w14:textId="2E0368CF" w:rsidR="0006168B" w:rsidRPr="00143F84" w:rsidRDefault="00000000" w:rsidP="00143F84">
      <w:pPr>
        <w:pStyle w:val="Ttulo1"/>
        <w:jc w:val="center"/>
        <w:rPr>
          <w:sz w:val="32"/>
          <w:szCs w:val="32"/>
        </w:rPr>
      </w:pPr>
      <w:r w:rsidRPr="00143F84">
        <w:rPr>
          <w:sz w:val="32"/>
          <w:szCs w:val="32"/>
        </w:rPr>
        <w:t xml:space="preserve">Taller </w:t>
      </w:r>
      <w:r w:rsidR="00AB2F30" w:rsidRPr="00143F84">
        <w:rPr>
          <w:sz w:val="32"/>
          <w:szCs w:val="32"/>
        </w:rPr>
        <w:t>2</w:t>
      </w:r>
    </w:p>
    <w:p w14:paraId="38F4A329" w14:textId="77777777" w:rsidR="00AB2F30" w:rsidRPr="00AB2F30" w:rsidRDefault="00AB2F30" w:rsidP="00AB2F30">
      <w:pPr>
        <w:rPr>
          <w:lang w:val="es-CO"/>
        </w:rPr>
      </w:pPr>
    </w:p>
    <w:p w14:paraId="2B142E6D" w14:textId="017D814D" w:rsidR="0006168B" w:rsidRPr="0047387D" w:rsidRDefault="00000000">
      <w:pPr>
        <w:rPr>
          <w:lang w:val="es-CO"/>
        </w:rPr>
      </w:pPr>
      <w:r w:rsidRPr="0047387D">
        <w:rPr>
          <w:lang w:val="es-CO"/>
        </w:rPr>
        <w:t>Tecnologías</w:t>
      </w:r>
      <w:r w:rsidR="0047387D" w:rsidRPr="0047387D">
        <w:rPr>
          <w:lang w:val="es-CO"/>
        </w:rPr>
        <w:t xml:space="preserve"> y herramienta</w:t>
      </w:r>
      <w:r w:rsidR="0047387D">
        <w:rPr>
          <w:lang w:val="es-CO"/>
        </w:rPr>
        <w:t>s</w:t>
      </w:r>
      <w:r w:rsidRPr="0047387D">
        <w:rPr>
          <w:lang w:val="es-CO"/>
        </w:rPr>
        <w:t xml:space="preserve">: Python, Flask, SQLite, </w:t>
      </w:r>
      <w:proofErr w:type="spellStart"/>
      <w:r w:rsidRPr="0047387D">
        <w:rPr>
          <w:lang w:val="es-CO"/>
        </w:rPr>
        <w:t>pytest</w:t>
      </w:r>
      <w:proofErr w:type="spellEnd"/>
      <w:r w:rsidRPr="0047387D">
        <w:rPr>
          <w:lang w:val="es-CO"/>
        </w:rPr>
        <w:t>, Postman</w:t>
      </w:r>
    </w:p>
    <w:p w14:paraId="4045DCF8" w14:textId="46D608D7" w:rsidR="0006168B" w:rsidRPr="00AB2F30" w:rsidRDefault="00000000">
      <w:pPr>
        <w:rPr>
          <w:lang w:val="es-CO"/>
        </w:rPr>
      </w:pPr>
      <w:proofErr w:type="gramStart"/>
      <w:r w:rsidRPr="00AB2F30">
        <w:rPr>
          <w:lang w:val="es-CO"/>
        </w:rPr>
        <w:t>API externa</w:t>
      </w:r>
      <w:proofErr w:type="gramEnd"/>
      <w:r w:rsidRPr="00AB2F30">
        <w:rPr>
          <w:lang w:val="es-CO"/>
        </w:rPr>
        <w:t xml:space="preserve">: </w:t>
      </w:r>
      <w:proofErr w:type="spellStart"/>
      <w:r w:rsidRPr="00AB2F30">
        <w:rPr>
          <w:lang w:val="es-CO"/>
        </w:rPr>
        <w:t>JSONPlaceholder</w:t>
      </w:r>
      <w:proofErr w:type="spellEnd"/>
    </w:p>
    <w:p w14:paraId="3259B40D" w14:textId="77777777" w:rsidR="00AB2F30" w:rsidRDefault="00AB2F30">
      <w:pPr>
        <w:pStyle w:val="Ttulo2"/>
        <w:rPr>
          <w:lang w:val="es-CO"/>
        </w:rPr>
      </w:pPr>
    </w:p>
    <w:p w14:paraId="533AF9F9" w14:textId="1C242986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Objetivo general del taller</w:t>
      </w:r>
    </w:p>
    <w:p w14:paraId="1894A42B" w14:textId="51AB825F" w:rsidR="0006168B" w:rsidRPr="00AB2F30" w:rsidRDefault="00000000">
      <w:pPr>
        <w:rPr>
          <w:lang w:val="es-CO"/>
        </w:rPr>
      </w:pPr>
      <w:r w:rsidRPr="00AB2F30">
        <w:rPr>
          <w:lang w:val="es-CO"/>
        </w:rPr>
        <w:t xml:space="preserve">Construir una aplicación que permita comprender, mediante la práctica, la diferencia real entre pruebas unitarias y pruebas de integración, y entender por qué </w:t>
      </w:r>
      <w:r w:rsidR="00AB2F30">
        <w:rPr>
          <w:lang w:val="es-CO"/>
        </w:rPr>
        <w:t xml:space="preserve">se usan </w:t>
      </w:r>
      <w:proofErr w:type="gramStart"/>
      <w:r w:rsidRPr="00AB2F30">
        <w:rPr>
          <w:lang w:val="es-CO"/>
        </w:rPr>
        <w:t>los test</w:t>
      </w:r>
      <w:proofErr w:type="gramEnd"/>
      <w:r w:rsidRPr="00AB2F30">
        <w:rPr>
          <w:lang w:val="es-CO"/>
        </w:rPr>
        <w:t xml:space="preserve"> </w:t>
      </w:r>
      <w:proofErr w:type="spellStart"/>
      <w:r w:rsidRPr="00AB2F30">
        <w:rPr>
          <w:lang w:val="es-CO"/>
        </w:rPr>
        <w:t>doubles</w:t>
      </w:r>
      <w:proofErr w:type="spellEnd"/>
      <w:r w:rsidRPr="00AB2F30">
        <w:rPr>
          <w:lang w:val="es-CO"/>
        </w:rPr>
        <w:t>.</w:t>
      </w:r>
    </w:p>
    <w:p w14:paraId="776A5DC0" w14:textId="2045CBEB" w:rsidR="00AB2F30" w:rsidRPr="00971054" w:rsidRDefault="00971054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>
        <w:rPr>
          <w:lang w:val="es-CO"/>
        </w:rPr>
        <w:t xml:space="preserve">NOTA: </w:t>
      </w:r>
      <w:r w:rsidRPr="0097105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No se trata de hacer que el código funcione, se trata de entender por qué funciona y por qué deja de funcionar.</w:t>
      </w:r>
    </w:p>
    <w:p w14:paraId="196ACFE1" w14:textId="35757DDD" w:rsidR="0006168B" w:rsidRPr="00AB2F30" w:rsidRDefault="00000000" w:rsidP="00143F84">
      <w:pPr>
        <w:pStyle w:val="Ttulo1"/>
        <w:rPr>
          <w:lang w:val="es-CO"/>
        </w:rPr>
      </w:pPr>
      <w:r w:rsidRPr="00AB2F30">
        <w:rPr>
          <w:lang w:val="es-CO"/>
        </w:rPr>
        <w:t>Paso 0 – Preparación del entorno</w:t>
      </w:r>
    </w:p>
    <w:p w14:paraId="5C189EBA" w14:textId="4E359D30" w:rsidR="0006168B" w:rsidRPr="00143F84" w:rsidRDefault="00143F84">
      <w:pPr>
        <w:rPr>
          <w:lang w:val="es-CO"/>
        </w:rPr>
      </w:pPr>
      <w:r>
        <w:rPr>
          <w:lang w:val="es-CO"/>
        </w:rPr>
        <w:t>Instalar dependencias</w:t>
      </w:r>
      <w:r w:rsidR="00000000" w:rsidRPr="00143F84">
        <w:rPr>
          <w:lang w:val="es-CO"/>
        </w:rPr>
        <w:t>:</w:t>
      </w:r>
    </w:p>
    <w:p w14:paraId="378E3B49" w14:textId="77777777" w:rsidR="0006168B" w:rsidRDefault="00000000">
      <w:pPr>
        <w:rPr>
          <w:lang w:val="es-CO"/>
        </w:rPr>
      </w:pPr>
      <w:proofErr w:type="spellStart"/>
      <w:r w:rsidRPr="00AB2F30">
        <w:rPr>
          <w:highlight w:val="lightGray"/>
          <w:lang w:val="es-CO"/>
        </w:rPr>
        <w:t>pip</w:t>
      </w:r>
      <w:proofErr w:type="spellEnd"/>
      <w:r w:rsidRPr="00AB2F30">
        <w:rPr>
          <w:highlight w:val="lightGray"/>
          <w:lang w:val="es-CO"/>
        </w:rPr>
        <w:t xml:space="preserve"> </w:t>
      </w:r>
      <w:proofErr w:type="spellStart"/>
      <w:r w:rsidRPr="00AB2F30">
        <w:rPr>
          <w:highlight w:val="lightGray"/>
          <w:lang w:val="es-CO"/>
        </w:rPr>
        <w:t>install</w:t>
      </w:r>
      <w:proofErr w:type="spellEnd"/>
      <w:r w:rsidRPr="00AB2F30">
        <w:rPr>
          <w:highlight w:val="lightGray"/>
          <w:lang w:val="es-CO"/>
        </w:rPr>
        <w:t xml:space="preserve"> -r requirements.txt</w:t>
      </w:r>
    </w:p>
    <w:p w14:paraId="25DDD5D8" w14:textId="6FFAC221" w:rsidR="00FF4DCB" w:rsidRPr="00AB2F30" w:rsidRDefault="00FF4DCB" w:rsidP="00FF4DCB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</w:t>
      </w:r>
      <w:r>
        <w:rPr>
          <w:lang w:val="es-CO"/>
        </w:rPr>
        <w:t>Enlace del repositorio en GitHub</w:t>
      </w:r>
      <w:r>
        <w:rPr>
          <w:lang w:val="es-CO"/>
        </w:rPr>
        <w:t>.</w:t>
      </w:r>
    </w:p>
    <w:p w14:paraId="0EED6C15" w14:textId="1147FD83" w:rsidR="0006168B" w:rsidRPr="00AB2F30" w:rsidRDefault="00000000" w:rsidP="00143F84">
      <w:pPr>
        <w:pStyle w:val="Ttulo1"/>
        <w:rPr>
          <w:lang w:val="es-CO"/>
        </w:rPr>
      </w:pPr>
      <w:r w:rsidRPr="00AB2F30">
        <w:rPr>
          <w:lang w:val="es-CO"/>
        </w:rPr>
        <w:t>Paso 1 – Contexto de la aplicación</w:t>
      </w:r>
    </w:p>
    <w:p w14:paraId="455827B0" w14:textId="603173C3" w:rsidR="0006168B" w:rsidRPr="00AB2F30" w:rsidRDefault="00000000">
      <w:pPr>
        <w:rPr>
          <w:lang w:val="es-CO"/>
        </w:rPr>
      </w:pPr>
      <w:r w:rsidRPr="00AB2F30">
        <w:rPr>
          <w:lang w:val="es-CO"/>
        </w:rPr>
        <w:t>La aplicación permite crear órdenes. Cada orden pertenece a un usuario, pero los usuarios no se almacenan localmente: se obtienen desde un servicio externo.</w:t>
      </w:r>
      <w:r w:rsidR="00143F84">
        <w:rPr>
          <w:lang w:val="es-CO"/>
        </w:rPr>
        <w:t xml:space="preserve"> Las órdenes se guardan en una BD local.</w:t>
      </w:r>
    </w:p>
    <w:p w14:paraId="0D853D82" w14:textId="77777777" w:rsidR="00143F84" w:rsidRDefault="00000000">
      <w:pPr>
        <w:rPr>
          <w:lang w:val="es-CO"/>
        </w:rPr>
      </w:pPr>
      <w:r w:rsidRPr="00AB2F30">
        <w:rPr>
          <w:lang w:val="es-CO"/>
        </w:rPr>
        <w:t xml:space="preserve">Arquitectura conceptual: </w:t>
      </w:r>
    </w:p>
    <w:p w14:paraId="2F5FF1B6" w14:textId="7380903F" w:rsidR="00143F84" w:rsidRDefault="00143F84">
      <w:pPr>
        <w:rPr>
          <w:lang w:val="es-CO"/>
        </w:rPr>
      </w:pPr>
      <w:r w:rsidRPr="00143F84">
        <w:rPr>
          <w:lang w:val="es-CO"/>
        </w:rPr>
        <w:drawing>
          <wp:inline distT="0" distB="0" distL="0" distR="0" wp14:anchorId="262AB16E" wp14:editId="7926AE14">
            <wp:extent cx="4286250" cy="865822"/>
            <wp:effectExtent l="19050" t="19050" r="19050" b="10795"/>
            <wp:docPr id="134689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587" cy="8687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EDA2F5" w14:textId="77777777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¿Qué parte del sistema no controlamos?</w:t>
      </w:r>
    </w:p>
    <w:p w14:paraId="6AAAB948" w14:textId="77777777" w:rsidR="00AB2F30" w:rsidRPr="00AB2F30" w:rsidRDefault="00AB2F30">
      <w:pPr>
        <w:rPr>
          <w:lang w:val="es-CO"/>
        </w:rPr>
      </w:pPr>
    </w:p>
    <w:p w14:paraId="526C0A40" w14:textId="77777777" w:rsidR="0006168B" w:rsidRPr="00143F84" w:rsidRDefault="00000000" w:rsidP="00143F84">
      <w:pPr>
        <w:pStyle w:val="Ttulo2"/>
      </w:pPr>
      <w:r w:rsidRPr="00143F84">
        <w:lastRenderedPageBreak/>
        <w:t xml:space="preserve">Paso 2 – </w:t>
      </w:r>
      <w:proofErr w:type="spellStart"/>
      <w:r w:rsidRPr="00143F84">
        <w:t>Persistencia</w:t>
      </w:r>
      <w:proofErr w:type="spellEnd"/>
      <w:r w:rsidRPr="00143F84">
        <w:t xml:space="preserve"> con SQLite</w:t>
      </w:r>
    </w:p>
    <w:p w14:paraId="361A0680" w14:textId="77777777" w:rsidR="00143F84" w:rsidRDefault="00143F84">
      <w:pPr>
        <w:rPr>
          <w:lang w:val="es-CO"/>
        </w:rPr>
      </w:pPr>
      <w:r w:rsidRPr="00143F84">
        <w:rPr>
          <w:lang w:val="es-CO"/>
        </w:rPr>
        <w:t xml:space="preserve">Se define una base de datos SQLite con la entidad </w:t>
      </w:r>
      <w:proofErr w:type="spellStart"/>
      <w:r w:rsidRPr="00143F84">
        <w:rPr>
          <w:lang w:val="es-CO"/>
        </w:rPr>
        <w:t>Order</w:t>
      </w:r>
      <w:proofErr w:type="spellEnd"/>
      <w:r w:rsidRPr="00143F84">
        <w:rPr>
          <w:lang w:val="es-CO"/>
        </w:rPr>
        <w:t>.</w:t>
      </w:r>
    </w:p>
    <w:p w14:paraId="11A07045" w14:textId="1F78307F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¿Por qué la base de datos es una dependencia?</w:t>
      </w:r>
    </w:p>
    <w:p w14:paraId="3493DC36" w14:textId="77777777" w:rsidR="00143F84" w:rsidRPr="00AB2F30" w:rsidRDefault="00143F84">
      <w:pPr>
        <w:rPr>
          <w:lang w:val="es-CO"/>
        </w:rPr>
      </w:pPr>
    </w:p>
    <w:p w14:paraId="3892CD6F" w14:textId="0D969D3E" w:rsidR="0006168B" w:rsidRPr="00656BAA" w:rsidRDefault="00000000" w:rsidP="00143F84">
      <w:pPr>
        <w:pStyle w:val="Ttulo2"/>
        <w:rPr>
          <w:lang w:val="es-CO"/>
        </w:rPr>
      </w:pPr>
      <w:r w:rsidRPr="00656BAA">
        <w:rPr>
          <w:lang w:val="es-CO"/>
        </w:rPr>
        <w:t xml:space="preserve">Paso 3 – Repositorio </w:t>
      </w:r>
      <w:r w:rsidR="00143F84" w:rsidRPr="00656BAA">
        <w:rPr>
          <w:lang w:val="es-CO"/>
        </w:rPr>
        <w:t xml:space="preserve">(API externa) </w:t>
      </w:r>
      <w:r w:rsidRPr="00656BAA">
        <w:rPr>
          <w:lang w:val="es-CO"/>
        </w:rPr>
        <w:t>real de usuarios</w:t>
      </w:r>
    </w:p>
    <w:p w14:paraId="72DFF7EF" w14:textId="77777777" w:rsidR="0006168B" w:rsidRDefault="00000000">
      <w:pPr>
        <w:rPr>
          <w:lang w:val="es-CO"/>
        </w:rPr>
      </w:pPr>
      <w:r w:rsidRPr="00AB2F30">
        <w:rPr>
          <w:lang w:val="es-CO"/>
        </w:rPr>
        <w:t xml:space="preserve">Se implementa </w:t>
      </w:r>
      <w:proofErr w:type="spellStart"/>
      <w:r w:rsidRPr="00AB2F30">
        <w:rPr>
          <w:lang w:val="es-CO"/>
        </w:rPr>
        <w:t>JsonPlaceholderUserRepository</w:t>
      </w:r>
      <w:proofErr w:type="spellEnd"/>
      <w:r w:rsidRPr="00AB2F30">
        <w:rPr>
          <w:lang w:val="es-CO"/>
        </w:rPr>
        <w:t xml:space="preserve">, que consulta la API pública </w:t>
      </w:r>
      <w:proofErr w:type="spellStart"/>
      <w:r w:rsidRPr="00AB2F30">
        <w:rPr>
          <w:lang w:val="es-CO"/>
        </w:rPr>
        <w:t>JSONPlaceholder</w:t>
      </w:r>
      <w:proofErr w:type="spellEnd"/>
      <w:r w:rsidRPr="00AB2F30">
        <w:rPr>
          <w:lang w:val="es-CO"/>
        </w:rPr>
        <w:t xml:space="preserve"> para obtener el email del usuario.</w:t>
      </w:r>
    </w:p>
    <w:p w14:paraId="39289576" w14:textId="6579DB51" w:rsidR="00BE4BF2" w:rsidRPr="00BE4BF2" w:rsidRDefault="00BE4BF2" w:rsidP="00BE4BF2">
      <w:pPr>
        <w:rPr>
          <w:lang w:val="es-CO"/>
        </w:rPr>
      </w:pPr>
      <w:r w:rsidRPr="00BE4BF2">
        <w:rPr>
          <w:lang w:val="es-CO"/>
        </w:rPr>
        <w:t>Verificar con Postman que existe email</w:t>
      </w:r>
      <w:r>
        <w:rPr>
          <w:lang w:val="es-CO"/>
        </w:rPr>
        <w:t xml:space="preserve"> para el usuario con id 1</w:t>
      </w:r>
      <w:r w:rsidRPr="00BE4BF2">
        <w:rPr>
          <w:lang w:val="es-CO"/>
        </w:rPr>
        <w:t>.</w:t>
      </w:r>
    </w:p>
    <w:p w14:paraId="7309EA8E" w14:textId="623AA6B7" w:rsidR="00BE4BF2" w:rsidRDefault="00792592" w:rsidP="00BE4BF2">
      <w:pPr>
        <w:rPr>
          <w:lang w:val="es-CO"/>
        </w:rPr>
      </w:pPr>
      <w:hyperlink r:id="rId7" w:history="1">
        <w:r w:rsidRPr="00BE4BF2">
          <w:rPr>
            <w:rStyle w:val="Hipervnculo"/>
            <w:highlight w:val="lightGray"/>
            <w:lang w:val="es-CO"/>
          </w:rPr>
          <w:t>https://jsonplaceholder.typicode.com/users/1</w:t>
        </w:r>
      </w:hyperlink>
    </w:p>
    <w:p w14:paraId="0ACBAF66" w14:textId="182D87F8" w:rsidR="00792592" w:rsidRDefault="00792592" w:rsidP="00BE4BF2">
      <w:pPr>
        <w:rPr>
          <w:lang w:val="es-CO"/>
        </w:rPr>
      </w:pPr>
      <w:r w:rsidRPr="00792592">
        <w:rPr>
          <w:lang w:val="es-CO"/>
        </w:rPr>
        <w:drawing>
          <wp:inline distT="0" distB="0" distL="0" distR="0" wp14:anchorId="25C60292" wp14:editId="633E6E0F">
            <wp:extent cx="3438525" cy="4950757"/>
            <wp:effectExtent l="19050" t="19050" r="9525" b="21590"/>
            <wp:docPr id="139106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722" cy="49668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77926" w14:textId="77777777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¿Quién garantiza que el usuario existe?</w:t>
      </w:r>
    </w:p>
    <w:p w14:paraId="3536AEC9" w14:textId="77777777" w:rsidR="00BE4BF2" w:rsidRPr="00AB2F30" w:rsidRDefault="00BE4BF2">
      <w:pPr>
        <w:rPr>
          <w:lang w:val="es-CO"/>
        </w:rPr>
      </w:pPr>
    </w:p>
    <w:p w14:paraId="0FBE4CCC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lastRenderedPageBreak/>
        <w:t>Paso 4 – Lógica de negocio</w:t>
      </w:r>
    </w:p>
    <w:p w14:paraId="1294E689" w14:textId="46232BA9" w:rsidR="0006168B" w:rsidRPr="00AB2F30" w:rsidRDefault="00000000">
      <w:pPr>
        <w:rPr>
          <w:lang w:val="es-CO"/>
        </w:rPr>
      </w:pPr>
      <w:r w:rsidRPr="00AB2F30">
        <w:rPr>
          <w:lang w:val="es-CO"/>
        </w:rPr>
        <w:t xml:space="preserve">La función </w:t>
      </w:r>
      <w:proofErr w:type="spellStart"/>
      <w:r w:rsidRPr="00BE4BF2">
        <w:rPr>
          <w:b/>
          <w:bCs/>
          <w:lang w:val="es-CO"/>
        </w:rPr>
        <w:t>create_order</w:t>
      </w:r>
      <w:proofErr w:type="spellEnd"/>
      <w:r w:rsidRPr="00AB2F30">
        <w:rPr>
          <w:lang w:val="es-CO"/>
        </w:rPr>
        <w:t xml:space="preserve"> recibe todas sus dependencias como parámetros: </w:t>
      </w:r>
      <w:proofErr w:type="spellStart"/>
      <w:r w:rsidRPr="00AB2F30">
        <w:rPr>
          <w:lang w:val="es-CO"/>
        </w:rPr>
        <w:t>logger</w:t>
      </w:r>
      <w:proofErr w:type="spellEnd"/>
      <w:r w:rsidRPr="00AB2F30">
        <w:rPr>
          <w:lang w:val="es-CO"/>
        </w:rPr>
        <w:t xml:space="preserve">, </w:t>
      </w:r>
      <w:proofErr w:type="spellStart"/>
      <w:r w:rsidRPr="00AB2F30">
        <w:rPr>
          <w:lang w:val="es-CO"/>
        </w:rPr>
        <w:t>notifier</w:t>
      </w:r>
      <w:proofErr w:type="spellEnd"/>
      <w:r w:rsidRPr="00AB2F30">
        <w:rPr>
          <w:lang w:val="es-CO"/>
        </w:rPr>
        <w:t>, repositorio de usuarios y base de datos.</w:t>
      </w:r>
      <w:r w:rsidR="00BE4BF2">
        <w:rPr>
          <w:lang w:val="es-CO"/>
        </w:rPr>
        <w:t xml:space="preserve"> Se debe completar el código </w:t>
      </w:r>
      <w:r w:rsidR="00BE4BF2" w:rsidRPr="00BE4BF2">
        <w:rPr>
          <w:b/>
          <w:bCs/>
          <w:lang w:val="es-CO"/>
        </w:rPr>
        <w:t>en order_service.py</w:t>
      </w:r>
      <w:r w:rsidR="00BE4BF2">
        <w:rPr>
          <w:lang w:val="es-CO"/>
        </w:rPr>
        <w:t>.</w:t>
      </w:r>
    </w:p>
    <w:p w14:paraId="755CC0A0" w14:textId="77777777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¿La lógica sabe de dónde viene el usuario?</w:t>
      </w:r>
    </w:p>
    <w:p w14:paraId="1A9FC007" w14:textId="77777777" w:rsidR="00BE4BF2" w:rsidRPr="00AB2F30" w:rsidRDefault="00BE4BF2">
      <w:pPr>
        <w:rPr>
          <w:lang w:val="es-CO"/>
        </w:rPr>
      </w:pPr>
    </w:p>
    <w:p w14:paraId="53A180FD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Paso 5 – Interfaz web funcional</w:t>
      </w:r>
    </w:p>
    <w:p w14:paraId="75DE3A62" w14:textId="77777777" w:rsidR="0006168B" w:rsidRPr="00AB2F30" w:rsidRDefault="00000000">
      <w:pPr>
        <w:rPr>
          <w:lang w:val="es-CO"/>
        </w:rPr>
      </w:pPr>
      <w:r w:rsidRPr="00AB2F30">
        <w:rPr>
          <w:lang w:val="es-CO"/>
        </w:rPr>
        <w:t>Se construye una aplicación Flask que permite crear órdenes desde un formulario web. La aplicación usa el repositorio real de usuarios y una base de datos SQLite.</w:t>
      </w:r>
    </w:p>
    <w:p w14:paraId="6972B597" w14:textId="77777777" w:rsidR="0006168B" w:rsidRDefault="00000000">
      <w:pPr>
        <w:rPr>
          <w:lang w:val="es-CO"/>
        </w:rPr>
      </w:pPr>
      <w:r w:rsidRPr="00AB2F30">
        <w:rPr>
          <w:lang w:val="es-CO"/>
        </w:rPr>
        <w:t xml:space="preserve">Se ejecuta con: </w:t>
      </w:r>
      <w:proofErr w:type="spellStart"/>
      <w:r w:rsidRPr="00792592">
        <w:rPr>
          <w:highlight w:val="lightGray"/>
          <w:lang w:val="es-CO"/>
        </w:rPr>
        <w:t>python</w:t>
      </w:r>
      <w:proofErr w:type="spellEnd"/>
      <w:r w:rsidRPr="00792592">
        <w:rPr>
          <w:highlight w:val="lightGray"/>
          <w:lang w:val="es-CO"/>
        </w:rPr>
        <w:t xml:space="preserve"> app.py</w:t>
      </w:r>
    </w:p>
    <w:p w14:paraId="2617CC57" w14:textId="0E7FB9EC" w:rsidR="00792592" w:rsidRDefault="00CD7DB5" w:rsidP="00792592">
      <w:pPr>
        <w:rPr>
          <w:lang w:val="es-CO"/>
        </w:rPr>
      </w:pPr>
      <w:r w:rsidRPr="00CD7DB5">
        <w:rPr>
          <w:lang w:val="es-CO"/>
        </w:rPr>
        <w:drawing>
          <wp:inline distT="0" distB="0" distL="0" distR="0" wp14:anchorId="550C5605" wp14:editId="0DEEB875">
            <wp:extent cx="2505075" cy="2808485"/>
            <wp:effectExtent l="19050" t="19050" r="9525" b="11430"/>
            <wp:docPr id="164341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685" cy="2810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8F42C4" w14:textId="36DF0D8E" w:rsidR="00792592" w:rsidRPr="00792592" w:rsidRDefault="00792592" w:rsidP="00792592">
      <w:pPr>
        <w:rPr>
          <w:lang w:val="es-CO"/>
        </w:rPr>
      </w:pPr>
      <w:r w:rsidRPr="00792592">
        <w:rPr>
          <w:lang w:val="es-CO"/>
        </w:rPr>
        <w:t>Comprobar que:</w:t>
      </w:r>
    </w:p>
    <w:p w14:paraId="1217F065" w14:textId="77777777" w:rsidR="00792592" w:rsidRPr="00792592" w:rsidRDefault="00792592" w:rsidP="00792592">
      <w:pPr>
        <w:pStyle w:val="Prrafodelista"/>
        <w:numPr>
          <w:ilvl w:val="0"/>
          <w:numId w:val="10"/>
        </w:numPr>
        <w:rPr>
          <w:lang w:val="es-CO"/>
        </w:rPr>
      </w:pPr>
      <w:r w:rsidRPr="00792592">
        <w:rPr>
          <w:lang w:val="es-CO"/>
        </w:rPr>
        <w:t>se crean órdenes</w:t>
      </w:r>
    </w:p>
    <w:p w14:paraId="3B6DFE00" w14:textId="77777777" w:rsidR="00792592" w:rsidRPr="00792592" w:rsidRDefault="00792592" w:rsidP="00792592">
      <w:pPr>
        <w:pStyle w:val="Prrafodelista"/>
        <w:numPr>
          <w:ilvl w:val="0"/>
          <w:numId w:val="10"/>
        </w:numPr>
        <w:rPr>
          <w:lang w:val="es-CO"/>
        </w:rPr>
      </w:pPr>
      <w:r w:rsidRPr="00792592">
        <w:rPr>
          <w:lang w:val="es-CO"/>
        </w:rPr>
        <w:t>se consultan usuarios reales</w:t>
      </w:r>
    </w:p>
    <w:p w14:paraId="3EC043CA" w14:textId="05B61F65" w:rsidR="00792592" w:rsidRPr="00792592" w:rsidRDefault="00792592" w:rsidP="00792592">
      <w:pPr>
        <w:pStyle w:val="Prrafodelista"/>
        <w:numPr>
          <w:ilvl w:val="0"/>
          <w:numId w:val="10"/>
        </w:numPr>
        <w:rPr>
          <w:lang w:val="es-CO"/>
        </w:rPr>
      </w:pPr>
      <w:r w:rsidRPr="00792592">
        <w:rPr>
          <w:lang w:val="es-CO"/>
        </w:rPr>
        <w:t>los datos persisten</w:t>
      </w:r>
    </w:p>
    <w:p w14:paraId="15B68402" w14:textId="31ACC860" w:rsidR="00792592" w:rsidRPr="00AB2F30" w:rsidRDefault="00CD40D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Orden creada y datos persistidos.</w:t>
      </w:r>
    </w:p>
    <w:p w14:paraId="70AD4296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Paso 6 – Test ‘normal’ con API real</w:t>
      </w:r>
    </w:p>
    <w:p w14:paraId="41E06170" w14:textId="77777777" w:rsidR="0006168B" w:rsidRPr="00AB2F30" w:rsidRDefault="00000000">
      <w:pPr>
        <w:rPr>
          <w:lang w:val="es-CO"/>
        </w:rPr>
      </w:pPr>
      <w:r w:rsidRPr="00AB2F30">
        <w:rPr>
          <w:lang w:val="es-CO"/>
        </w:rPr>
        <w:t xml:space="preserve">Se crea </w:t>
      </w:r>
      <w:proofErr w:type="gramStart"/>
      <w:r w:rsidRPr="00AB2F30">
        <w:rPr>
          <w:lang w:val="es-CO"/>
        </w:rPr>
        <w:t>un test</w:t>
      </w:r>
      <w:proofErr w:type="gramEnd"/>
      <w:r w:rsidRPr="00AB2F30">
        <w:rPr>
          <w:lang w:val="es-CO"/>
        </w:rPr>
        <w:t xml:space="preserve"> que ejecuta </w:t>
      </w:r>
      <w:proofErr w:type="spellStart"/>
      <w:r w:rsidRPr="00AB2F30">
        <w:rPr>
          <w:lang w:val="es-CO"/>
        </w:rPr>
        <w:t>create_order</w:t>
      </w:r>
      <w:proofErr w:type="spellEnd"/>
      <w:r w:rsidRPr="00AB2F30">
        <w:rPr>
          <w:lang w:val="es-CO"/>
        </w:rPr>
        <w:t xml:space="preserve"> usando la API real. Aún no se usan test </w:t>
      </w:r>
      <w:proofErr w:type="spellStart"/>
      <w:r w:rsidRPr="00AB2F30">
        <w:rPr>
          <w:lang w:val="es-CO"/>
        </w:rPr>
        <w:t>doubles</w:t>
      </w:r>
      <w:proofErr w:type="spellEnd"/>
      <w:r w:rsidRPr="00AB2F30">
        <w:rPr>
          <w:lang w:val="es-CO"/>
        </w:rPr>
        <w:t xml:space="preserve"> para reemplazar la dependencia externa.</w:t>
      </w:r>
    </w:p>
    <w:p w14:paraId="5806E3B9" w14:textId="77777777" w:rsidR="0006168B" w:rsidRDefault="00000000">
      <w:pPr>
        <w:rPr>
          <w:lang w:val="es-CO"/>
        </w:rPr>
      </w:pPr>
      <w:r w:rsidRPr="00AB2F30">
        <w:rPr>
          <w:lang w:val="es-CO"/>
        </w:rPr>
        <w:t xml:space="preserve">Se define </w:t>
      </w:r>
      <w:proofErr w:type="spellStart"/>
      <w:r w:rsidRPr="00AB2F30">
        <w:rPr>
          <w:lang w:val="es-CO"/>
        </w:rPr>
        <w:t>DummyLogger</w:t>
      </w:r>
      <w:proofErr w:type="spellEnd"/>
      <w:r w:rsidRPr="00AB2F30">
        <w:rPr>
          <w:lang w:val="es-CO"/>
        </w:rPr>
        <w:t xml:space="preserve"> y </w:t>
      </w:r>
      <w:proofErr w:type="spellStart"/>
      <w:r w:rsidRPr="00AB2F30">
        <w:rPr>
          <w:lang w:val="es-CO"/>
        </w:rPr>
        <w:t>NullNotifier</w:t>
      </w:r>
      <w:proofErr w:type="spellEnd"/>
      <w:r w:rsidRPr="00AB2F30">
        <w:rPr>
          <w:lang w:val="es-CO"/>
        </w:rPr>
        <w:t xml:space="preserve"> con métodos vacíos.</w:t>
      </w:r>
    </w:p>
    <w:p w14:paraId="1BAAF39A" w14:textId="35B07872" w:rsidR="00C54B70" w:rsidRPr="00C54B70" w:rsidRDefault="00C54B70">
      <w:pPr>
        <w:rPr>
          <w:b/>
          <w:bCs/>
          <w:lang w:val="es-CO"/>
        </w:rPr>
      </w:pPr>
      <w:r w:rsidRPr="00C54B70">
        <w:rPr>
          <w:lang w:val="es-CO"/>
        </w:rPr>
        <w:t xml:space="preserve">Completa el código del archivo </w:t>
      </w:r>
      <w:proofErr w:type="spellStart"/>
      <w:r w:rsidRPr="00C54B70">
        <w:rPr>
          <w:b/>
          <w:bCs/>
          <w:lang w:val="es-CO"/>
        </w:rPr>
        <w:t>pytest</w:t>
      </w:r>
      <w:proofErr w:type="spellEnd"/>
      <w:r w:rsidRPr="00C54B70">
        <w:rPr>
          <w:b/>
          <w:bCs/>
          <w:lang w:val="es-CO"/>
        </w:rPr>
        <w:t xml:space="preserve"> test_unit_real_api.py</w:t>
      </w:r>
    </w:p>
    <w:p w14:paraId="1B5B087A" w14:textId="2584797C" w:rsidR="0006168B" w:rsidRPr="00CD7DB5" w:rsidRDefault="00CD7DB5">
      <w:proofErr w:type="spellStart"/>
      <w:r w:rsidRPr="00CD7DB5">
        <w:lastRenderedPageBreak/>
        <w:t>E</w:t>
      </w:r>
      <w:r w:rsidR="00000000" w:rsidRPr="00CD7DB5">
        <w:t>jecuta</w:t>
      </w:r>
      <w:proofErr w:type="spellEnd"/>
      <w:r w:rsidR="00000000" w:rsidRPr="00CD7DB5">
        <w:t xml:space="preserve"> </w:t>
      </w:r>
      <w:proofErr w:type="spellStart"/>
      <w:r w:rsidR="00000000" w:rsidRPr="00CD7DB5">
        <w:t>el</w:t>
      </w:r>
      <w:proofErr w:type="spellEnd"/>
      <w:r w:rsidR="00000000" w:rsidRPr="00CD7DB5">
        <w:t xml:space="preserve"> test</w:t>
      </w:r>
      <w:r w:rsidRPr="00CD7DB5">
        <w:t xml:space="preserve"> </w:t>
      </w:r>
      <w:proofErr w:type="spellStart"/>
      <w:r w:rsidRPr="00CD7DB5">
        <w:t>unitario</w:t>
      </w:r>
      <w:proofErr w:type="spellEnd"/>
      <w:r w:rsidR="00000000" w:rsidRPr="00CD7DB5">
        <w:t xml:space="preserve"> con: </w:t>
      </w:r>
      <w:proofErr w:type="spellStart"/>
      <w:r w:rsidR="00000000" w:rsidRPr="00CD7DB5">
        <w:rPr>
          <w:highlight w:val="lightGray"/>
        </w:rPr>
        <w:t>pytest</w:t>
      </w:r>
      <w:proofErr w:type="spellEnd"/>
      <w:r w:rsidR="00000000" w:rsidRPr="00CD7DB5">
        <w:rPr>
          <w:highlight w:val="lightGray"/>
        </w:rPr>
        <w:t xml:space="preserve"> test_unit_real_api.py -v</w:t>
      </w:r>
    </w:p>
    <w:p w14:paraId="5DADC4C2" w14:textId="7FB4187B" w:rsidR="00C54B70" w:rsidRDefault="00C54B70" w:rsidP="00CD7DB5">
      <w:pPr>
        <w:rPr>
          <w:lang w:val="es-CO"/>
        </w:rPr>
      </w:pPr>
      <w:r w:rsidRPr="00C54B70">
        <w:rPr>
          <w:lang w:val="es-CO"/>
        </w:rPr>
        <w:t>Completa el código del archivo</w:t>
      </w:r>
      <w:r>
        <w:rPr>
          <w:lang w:val="es-CO"/>
        </w:rPr>
        <w:t xml:space="preserve"> </w:t>
      </w:r>
      <w:r w:rsidRPr="00C54B70">
        <w:rPr>
          <w:b/>
          <w:bCs/>
          <w:lang w:val="es-CO"/>
        </w:rPr>
        <w:t>test_integration_real_api.py</w:t>
      </w:r>
    </w:p>
    <w:p w14:paraId="453C86EC" w14:textId="4E09812F" w:rsidR="00CD7DB5" w:rsidRPr="00CD7DB5" w:rsidRDefault="00CD7DB5" w:rsidP="00CD7DB5">
      <w:pPr>
        <w:rPr>
          <w:lang w:val="es-CO"/>
        </w:rPr>
      </w:pPr>
      <w:r w:rsidRPr="00CD7DB5">
        <w:rPr>
          <w:lang w:val="es-CO"/>
        </w:rPr>
        <w:t xml:space="preserve">Ejecuta </w:t>
      </w:r>
      <w:proofErr w:type="gramStart"/>
      <w:r w:rsidRPr="00CD7DB5">
        <w:rPr>
          <w:lang w:val="es-CO"/>
        </w:rPr>
        <w:t>el test</w:t>
      </w:r>
      <w:proofErr w:type="gramEnd"/>
      <w:r w:rsidRPr="00CD7DB5">
        <w:rPr>
          <w:lang w:val="es-CO"/>
        </w:rPr>
        <w:t xml:space="preserve"> </w:t>
      </w:r>
      <w:r w:rsidRPr="00CD7DB5">
        <w:rPr>
          <w:lang w:val="es-CO"/>
        </w:rPr>
        <w:t>de integració</w:t>
      </w:r>
      <w:r>
        <w:rPr>
          <w:lang w:val="es-CO"/>
        </w:rPr>
        <w:t xml:space="preserve">n </w:t>
      </w:r>
      <w:r w:rsidRPr="00CD7DB5">
        <w:rPr>
          <w:lang w:val="es-CO"/>
        </w:rPr>
        <w:t>con</w:t>
      </w:r>
      <w:r w:rsidRPr="00CD7DB5">
        <w:rPr>
          <w:lang w:val="es-CO"/>
        </w:rPr>
        <w:t xml:space="preserve">: </w:t>
      </w:r>
      <w:proofErr w:type="spellStart"/>
      <w:r w:rsidRPr="00CD7DB5">
        <w:rPr>
          <w:highlight w:val="lightGray"/>
          <w:lang w:val="es-CO"/>
        </w:rPr>
        <w:t>pytest</w:t>
      </w:r>
      <w:proofErr w:type="spellEnd"/>
      <w:r w:rsidRPr="00CD7DB5">
        <w:rPr>
          <w:highlight w:val="lightGray"/>
          <w:lang w:val="es-CO"/>
        </w:rPr>
        <w:t xml:space="preserve"> test_integration_real_api.py -v</w:t>
      </w:r>
    </w:p>
    <w:p w14:paraId="599E9523" w14:textId="3F9440AA" w:rsidR="00CD7DB5" w:rsidRPr="00CD7DB5" w:rsidRDefault="00CD7DB5" w:rsidP="00CD7DB5">
      <w:pPr>
        <w:rPr>
          <w:lang w:val="es-CO"/>
        </w:rPr>
      </w:pPr>
      <w:r w:rsidRPr="00CD7DB5">
        <w:rPr>
          <w:lang w:val="es-CO"/>
        </w:rPr>
        <w:t>Luego</w:t>
      </w:r>
      <w:r w:rsidR="00C54B70">
        <w:rPr>
          <w:lang w:val="es-CO"/>
        </w:rPr>
        <w:t>,</w:t>
      </w:r>
      <w:r w:rsidRPr="00CD7DB5">
        <w:rPr>
          <w:lang w:val="es-CO"/>
        </w:rPr>
        <w:t xml:space="preserve"> ejecuta la </w:t>
      </w:r>
      <w:proofErr w:type="gramStart"/>
      <w:r w:rsidRPr="00CD7DB5">
        <w:rPr>
          <w:lang w:val="es-CO"/>
        </w:rPr>
        <w:t>app</w:t>
      </w:r>
      <w:proofErr w:type="gramEnd"/>
      <w:r w:rsidRPr="00CD7DB5">
        <w:rPr>
          <w:lang w:val="es-CO"/>
        </w:rPr>
        <w:t xml:space="preserve"> otra vez:</w:t>
      </w:r>
      <w:r>
        <w:rPr>
          <w:lang w:val="es-CO"/>
        </w:rPr>
        <w:t xml:space="preserve"> </w:t>
      </w:r>
      <w:proofErr w:type="spellStart"/>
      <w:r w:rsidRPr="00CD7DB5">
        <w:rPr>
          <w:highlight w:val="lightGray"/>
          <w:lang w:val="es-CO"/>
        </w:rPr>
        <w:t>python</w:t>
      </w:r>
      <w:proofErr w:type="spellEnd"/>
      <w:r w:rsidRPr="00CD7DB5">
        <w:rPr>
          <w:highlight w:val="lightGray"/>
          <w:lang w:val="es-CO"/>
        </w:rPr>
        <w:t xml:space="preserve"> app.py</w:t>
      </w:r>
    </w:p>
    <w:p w14:paraId="06939F8D" w14:textId="77777777" w:rsidR="003618CA" w:rsidRDefault="003618CA" w:rsidP="00CD40D2">
      <w:pPr>
        <w:rPr>
          <w:b/>
          <w:bCs/>
          <w:lang w:val="es-CO"/>
        </w:rPr>
      </w:pPr>
    </w:p>
    <w:p w14:paraId="0813AA83" w14:textId="10AAE158" w:rsidR="00CD40D2" w:rsidRDefault="00CD40D2" w:rsidP="00CD40D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b/>
          <w:bCs/>
          <w:lang w:val="es-CO"/>
        </w:rPr>
        <w:t xml:space="preserve"> </w:t>
      </w:r>
      <w:r w:rsidRPr="00CD40D2">
        <w:rPr>
          <w:lang w:val="es-CO"/>
        </w:rPr>
        <w:t xml:space="preserve">Salida </w:t>
      </w:r>
      <w:proofErr w:type="gramStart"/>
      <w:r w:rsidRPr="00CD40D2">
        <w:rPr>
          <w:lang w:val="es-CO"/>
        </w:rPr>
        <w:t>del test</w:t>
      </w:r>
      <w:proofErr w:type="gramEnd"/>
      <w:r w:rsidRPr="00CD40D2">
        <w:rPr>
          <w:lang w:val="es-CO"/>
        </w:rPr>
        <w:t xml:space="preserve"> unitario</w:t>
      </w:r>
      <w:r>
        <w:rPr>
          <w:lang w:val="es-CO"/>
        </w:rPr>
        <w:t>.</w:t>
      </w:r>
    </w:p>
    <w:p w14:paraId="75811ACF" w14:textId="716AF19D" w:rsidR="00CD40D2" w:rsidRDefault="00CD40D2" w:rsidP="00CD40D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b/>
          <w:bCs/>
          <w:lang w:val="es-CO"/>
        </w:rPr>
        <w:t xml:space="preserve"> </w:t>
      </w:r>
      <w:r w:rsidRPr="00CD40D2">
        <w:rPr>
          <w:lang w:val="es-CO"/>
        </w:rPr>
        <w:t xml:space="preserve">Salida </w:t>
      </w:r>
      <w:proofErr w:type="gramStart"/>
      <w:r w:rsidRPr="00CD40D2">
        <w:rPr>
          <w:lang w:val="es-CO"/>
        </w:rPr>
        <w:t>del test</w:t>
      </w:r>
      <w:proofErr w:type="gramEnd"/>
      <w:r>
        <w:rPr>
          <w:lang w:val="es-CO"/>
        </w:rPr>
        <w:t xml:space="preserve"> de integración</w:t>
      </w:r>
      <w:r>
        <w:rPr>
          <w:lang w:val="es-CO"/>
        </w:rPr>
        <w:t>.</w:t>
      </w:r>
    </w:p>
    <w:p w14:paraId="0E60E2C0" w14:textId="31EFA8FD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</w:t>
      </w:r>
      <w:proofErr w:type="gramStart"/>
      <w:r w:rsidRPr="00AB2F30">
        <w:rPr>
          <w:lang w:val="es-CO"/>
        </w:rPr>
        <w:t>Este test</w:t>
      </w:r>
      <w:proofErr w:type="gramEnd"/>
      <w:r w:rsidRPr="00AB2F30">
        <w:rPr>
          <w:lang w:val="es-CO"/>
        </w:rPr>
        <w:t xml:space="preserve"> es siempre confiable?</w:t>
      </w:r>
      <w:r w:rsidR="00CD7DB5">
        <w:rPr>
          <w:lang w:val="es-CO"/>
        </w:rPr>
        <w:t xml:space="preserve"> ¿Por qué?</w:t>
      </w:r>
    </w:p>
    <w:p w14:paraId="7300ABBE" w14:textId="4AF6DA00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</w:t>
      </w:r>
      <w:r w:rsidR="00CD7DB5" w:rsidRPr="0057538E">
        <w:rPr>
          <w:highlight w:val="yellow"/>
          <w:lang w:val="es-CO"/>
        </w:rPr>
        <w:t>:</w:t>
      </w:r>
      <w:r w:rsidR="00CD7DB5">
        <w:rPr>
          <w:lang w:val="es-CO"/>
        </w:rPr>
        <w:t xml:space="preserve"> </w:t>
      </w:r>
      <w:r w:rsidRPr="00AB2F30">
        <w:rPr>
          <w:lang w:val="es-CO"/>
        </w:rPr>
        <w:t xml:space="preserve">¿Cuál es la diferencia entre </w:t>
      </w:r>
      <w:proofErr w:type="spellStart"/>
      <w:r w:rsidRPr="00AB2F30">
        <w:rPr>
          <w:lang w:val="es-CO"/>
        </w:rPr>
        <w:t>test_unit_real_api</w:t>
      </w:r>
      <w:proofErr w:type="spellEnd"/>
      <w:r w:rsidRPr="00AB2F30">
        <w:rPr>
          <w:lang w:val="es-CO"/>
        </w:rPr>
        <w:t xml:space="preserve"> y </w:t>
      </w:r>
      <w:proofErr w:type="spellStart"/>
      <w:r w:rsidRPr="00AB2F30">
        <w:rPr>
          <w:lang w:val="es-CO"/>
        </w:rPr>
        <w:t>test_integration_real_api</w:t>
      </w:r>
      <w:proofErr w:type="spellEnd"/>
      <w:r w:rsidRPr="00AB2F30">
        <w:rPr>
          <w:lang w:val="es-CO"/>
        </w:rPr>
        <w:t>?</w:t>
      </w:r>
    </w:p>
    <w:p w14:paraId="38FB6D49" w14:textId="77777777" w:rsidR="00CD7DB5" w:rsidRPr="00AB2F30" w:rsidRDefault="00CD7DB5">
      <w:pPr>
        <w:rPr>
          <w:lang w:val="es-CO"/>
        </w:rPr>
      </w:pPr>
    </w:p>
    <w:p w14:paraId="7F69003F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Paso 7 – Romper la dependencia externa</w:t>
      </w:r>
    </w:p>
    <w:p w14:paraId="7A3B64F3" w14:textId="7840FECB" w:rsidR="0006168B" w:rsidRDefault="00000000">
      <w:pPr>
        <w:rPr>
          <w:lang w:val="es-CO"/>
        </w:rPr>
      </w:pPr>
      <w:r w:rsidRPr="00AB2F30">
        <w:rPr>
          <w:lang w:val="es-CO"/>
        </w:rPr>
        <w:t>Se modifica el repositorio real para lanzar una excepción</w:t>
      </w:r>
      <w:r w:rsidR="000B3A00">
        <w:rPr>
          <w:lang w:val="es-CO"/>
        </w:rPr>
        <w:t>.</w:t>
      </w:r>
    </w:p>
    <w:p w14:paraId="54A5C62E" w14:textId="117B7DA4" w:rsidR="000B3A00" w:rsidRDefault="000B3A00">
      <w:pPr>
        <w:rPr>
          <w:lang w:val="es-CO"/>
        </w:rPr>
      </w:pPr>
      <w:r>
        <w:rPr>
          <w:lang w:val="es-CO"/>
        </w:rPr>
        <w:t xml:space="preserve">En el archivo </w:t>
      </w:r>
      <w:r w:rsidRPr="000B3A00">
        <w:rPr>
          <w:b/>
          <w:bCs/>
          <w:lang w:val="es-CO"/>
        </w:rPr>
        <w:t>user_repository.py</w:t>
      </w:r>
      <w:r>
        <w:rPr>
          <w:lang w:val="es-CO"/>
        </w:rPr>
        <w:t xml:space="preserve"> usa únicamente la clase que contiene el error </w:t>
      </w:r>
      <w:r w:rsidRPr="000B3A00">
        <w:rPr>
          <w:lang w:val="es-CO"/>
        </w:rPr>
        <w:t>"</w:t>
      </w:r>
      <w:proofErr w:type="spellStart"/>
      <w:r w:rsidRPr="000B3A00">
        <w:rPr>
          <w:lang w:val="es-CO"/>
        </w:rPr>
        <w:t>User</w:t>
      </w:r>
      <w:proofErr w:type="spellEnd"/>
      <w:r w:rsidRPr="000B3A00">
        <w:rPr>
          <w:lang w:val="es-CO"/>
        </w:rPr>
        <w:t xml:space="preserve"> </w:t>
      </w:r>
      <w:proofErr w:type="spellStart"/>
      <w:r w:rsidRPr="000B3A00">
        <w:rPr>
          <w:lang w:val="es-CO"/>
        </w:rPr>
        <w:t>service</w:t>
      </w:r>
      <w:proofErr w:type="spellEnd"/>
      <w:r w:rsidRPr="000B3A00">
        <w:rPr>
          <w:lang w:val="es-CO"/>
        </w:rPr>
        <w:t xml:space="preserve"> </w:t>
      </w:r>
      <w:proofErr w:type="spellStart"/>
      <w:r w:rsidRPr="000B3A00">
        <w:rPr>
          <w:lang w:val="es-CO"/>
        </w:rPr>
        <w:t>unavailable</w:t>
      </w:r>
      <w:proofErr w:type="spellEnd"/>
      <w:r w:rsidRPr="000B3A00">
        <w:rPr>
          <w:lang w:val="es-CO"/>
        </w:rPr>
        <w:t>"</w:t>
      </w:r>
      <w:r>
        <w:rPr>
          <w:lang w:val="es-CO"/>
        </w:rPr>
        <w:t>.</w:t>
      </w:r>
    </w:p>
    <w:p w14:paraId="5B8E2CE3" w14:textId="77777777" w:rsidR="000B3A00" w:rsidRPr="00CD7DB5" w:rsidRDefault="000B3A00" w:rsidP="000B3A00">
      <w:proofErr w:type="spellStart"/>
      <w:r w:rsidRPr="00CD7DB5">
        <w:t>Ejecuta</w:t>
      </w:r>
      <w:proofErr w:type="spellEnd"/>
      <w:r w:rsidRPr="00CD7DB5">
        <w:t xml:space="preserve"> </w:t>
      </w:r>
      <w:proofErr w:type="spellStart"/>
      <w:r w:rsidRPr="00CD7DB5">
        <w:t>el</w:t>
      </w:r>
      <w:proofErr w:type="spellEnd"/>
      <w:r w:rsidRPr="00CD7DB5">
        <w:t xml:space="preserve"> test </w:t>
      </w:r>
      <w:proofErr w:type="spellStart"/>
      <w:r w:rsidRPr="00CD7DB5">
        <w:t>unitario</w:t>
      </w:r>
      <w:proofErr w:type="spellEnd"/>
      <w:r w:rsidRPr="00CD7DB5">
        <w:t xml:space="preserve"> con: </w:t>
      </w:r>
      <w:proofErr w:type="spellStart"/>
      <w:r w:rsidRPr="00CD7DB5">
        <w:rPr>
          <w:highlight w:val="lightGray"/>
        </w:rPr>
        <w:t>pytest</w:t>
      </w:r>
      <w:proofErr w:type="spellEnd"/>
      <w:r w:rsidRPr="00CD7DB5">
        <w:rPr>
          <w:highlight w:val="lightGray"/>
        </w:rPr>
        <w:t xml:space="preserve"> test_unit_real_api.py -v</w:t>
      </w:r>
    </w:p>
    <w:p w14:paraId="0EDAC447" w14:textId="77777777" w:rsidR="000B3A00" w:rsidRPr="00CD7DB5" w:rsidRDefault="000B3A00" w:rsidP="000B3A00">
      <w:pPr>
        <w:rPr>
          <w:lang w:val="es-CO"/>
        </w:rPr>
      </w:pPr>
      <w:r w:rsidRPr="00CD7DB5">
        <w:rPr>
          <w:lang w:val="es-CO"/>
        </w:rPr>
        <w:t xml:space="preserve">Ejecuta </w:t>
      </w:r>
      <w:proofErr w:type="gramStart"/>
      <w:r w:rsidRPr="00CD7DB5">
        <w:rPr>
          <w:lang w:val="es-CO"/>
        </w:rPr>
        <w:t>el test</w:t>
      </w:r>
      <w:proofErr w:type="gramEnd"/>
      <w:r w:rsidRPr="00CD7DB5">
        <w:rPr>
          <w:lang w:val="es-CO"/>
        </w:rPr>
        <w:t xml:space="preserve"> de integració</w:t>
      </w:r>
      <w:r>
        <w:rPr>
          <w:lang w:val="es-CO"/>
        </w:rPr>
        <w:t xml:space="preserve">n </w:t>
      </w:r>
      <w:r w:rsidRPr="00CD7DB5">
        <w:rPr>
          <w:lang w:val="es-CO"/>
        </w:rPr>
        <w:t xml:space="preserve">con: </w:t>
      </w:r>
      <w:proofErr w:type="spellStart"/>
      <w:r w:rsidRPr="00CD7DB5">
        <w:rPr>
          <w:highlight w:val="lightGray"/>
          <w:lang w:val="es-CO"/>
        </w:rPr>
        <w:t>pytest</w:t>
      </w:r>
      <w:proofErr w:type="spellEnd"/>
      <w:r w:rsidRPr="00CD7DB5">
        <w:rPr>
          <w:highlight w:val="lightGray"/>
          <w:lang w:val="es-CO"/>
        </w:rPr>
        <w:t xml:space="preserve"> test_integration_real_api.py -v</w:t>
      </w:r>
    </w:p>
    <w:p w14:paraId="79A8A15F" w14:textId="77777777" w:rsidR="000B3A00" w:rsidRPr="00CD7DB5" w:rsidRDefault="000B3A00" w:rsidP="000B3A00">
      <w:pPr>
        <w:rPr>
          <w:lang w:val="es-CO"/>
        </w:rPr>
      </w:pPr>
      <w:r w:rsidRPr="00CD7DB5">
        <w:rPr>
          <w:lang w:val="es-CO"/>
        </w:rPr>
        <w:t>Luego</w:t>
      </w:r>
      <w:r>
        <w:rPr>
          <w:lang w:val="es-CO"/>
        </w:rPr>
        <w:t>,</w:t>
      </w:r>
      <w:r w:rsidRPr="00CD7DB5">
        <w:rPr>
          <w:lang w:val="es-CO"/>
        </w:rPr>
        <w:t xml:space="preserve"> ejecuta la </w:t>
      </w:r>
      <w:proofErr w:type="gramStart"/>
      <w:r w:rsidRPr="00CD7DB5">
        <w:rPr>
          <w:lang w:val="es-CO"/>
        </w:rPr>
        <w:t>app</w:t>
      </w:r>
      <w:proofErr w:type="gramEnd"/>
      <w:r w:rsidRPr="00CD7DB5">
        <w:rPr>
          <w:lang w:val="es-CO"/>
        </w:rPr>
        <w:t xml:space="preserve"> otra vez:</w:t>
      </w:r>
      <w:r>
        <w:rPr>
          <w:lang w:val="es-CO"/>
        </w:rPr>
        <w:t xml:space="preserve"> </w:t>
      </w:r>
      <w:proofErr w:type="spellStart"/>
      <w:r w:rsidRPr="00CD7DB5">
        <w:rPr>
          <w:highlight w:val="lightGray"/>
          <w:lang w:val="es-CO"/>
        </w:rPr>
        <w:t>python</w:t>
      </w:r>
      <w:proofErr w:type="spellEnd"/>
      <w:r w:rsidRPr="00CD7DB5">
        <w:rPr>
          <w:highlight w:val="lightGray"/>
          <w:lang w:val="es-CO"/>
        </w:rPr>
        <w:t xml:space="preserve"> app.py</w:t>
      </w:r>
    </w:p>
    <w:p w14:paraId="28703A1D" w14:textId="09A6C423" w:rsidR="000B3A00" w:rsidRPr="000B3A00" w:rsidRDefault="000B3A00">
      <w:pPr>
        <w:rPr>
          <w:lang w:val="es-CO"/>
        </w:rPr>
      </w:pPr>
      <w:r>
        <w:rPr>
          <w:lang w:val="es-CO"/>
        </w:rPr>
        <w:t>Todo falla.</w:t>
      </w:r>
    </w:p>
    <w:p w14:paraId="2C2783F3" w14:textId="3438F584" w:rsidR="000B3A00" w:rsidRDefault="005D287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Salida </w:t>
      </w:r>
      <w:proofErr w:type="gramStart"/>
      <w:r>
        <w:rPr>
          <w:lang w:val="es-CO"/>
        </w:rPr>
        <w:t>del test</w:t>
      </w:r>
      <w:proofErr w:type="gramEnd"/>
      <w:r>
        <w:rPr>
          <w:lang w:val="es-CO"/>
        </w:rPr>
        <w:t xml:space="preserve"> unitario.</w:t>
      </w:r>
    </w:p>
    <w:p w14:paraId="25D5BF4F" w14:textId="781B8CE6" w:rsidR="005D2872" w:rsidRDefault="005D2872" w:rsidP="005D287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Salida </w:t>
      </w:r>
      <w:proofErr w:type="gramStart"/>
      <w:r>
        <w:rPr>
          <w:lang w:val="es-CO"/>
        </w:rPr>
        <w:t>del test</w:t>
      </w:r>
      <w:proofErr w:type="gramEnd"/>
      <w:r>
        <w:rPr>
          <w:lang w:val="es-CO"/>
        </w:rPr>
        <w:t xml:space="preserve"> </w:t>
      </w:r>
      <w:r>
        <w:rPr>
          <w:lang w:val="es-CO"/>
        </w:rPr>
        <w:t>de integración</w:t>
      </w:r>
      <w:r>
        <w:rPr>
          <w:lang w:val="es-CO"/>
        </w:rPr>
        <w:t>.</w:t>
      </w:r>
    </w:p>
    <w:p w14:paraId="2C4491EC" w14:textId="68BBEF9C" w:rsidR="005D2872" w:rsidRDefault="005D2872" w:rsidP="005D2872">
      <w:pPr>
        <w:rPr>
          <w:lang w:val="es-CO"/>
        </w:rPr>
      </w:pPr>
      <w:r w:rsidRPr="0057538E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</w:t>
      </w:r>
      <w:r>
        <w:rPr>
          <w:lang w:val="es-CO"/>
        </w:rPr>
        <w:t xml:space="preserve">Ejecución de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>.</w:t>
      </w:r>
    </w:p>
    <w:p w14:paraId="3B9B3097" w14:textId="02FDCB16" w:rsidR="0006168B" w:rsidRPr="00AB2F30" w:rsidRDefault="00000000">
      <w:pPr>
        <w:rPr>
          <w:lang w:val="es-CO"/>
        </w:rPr>
      </w:pPr>
      <w:r w:rsidRPr="0057538E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¿Qué se rompió realmente?</w:t>
      </w:r>
    </w:p>
    <w:p w14:paraId="0B4B1EE7" w14:textId="77777777" w:rsidR="000B3A00" w:rsidRPr="00AB2F30" w:rsidRDefault="000B3A00">
      <w:pPr>
        <w:rPr>
          <w:lang w:val="es-CO"/>
        </w:rPr>
      </w:pPr>
    </w:p>
    <w:p w14:paraId="6B8653CA" w14:textId="73C00BCF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 xml:space="preserve">Paso 8 – Introducir </w:t>
      </w:r>
      <w:r w:rsidR="000B3A00">
        <w:rPr>
          <w:lang w:val="es-CO"/>
        </w:rPr>
        <w:t>un</w:t>
      </w:r>
      <w:r w:rsidRPr="00AB2F30">
        <w:rPr>
          <w:lang w:val="es-CO"/>
        </w:rPr>
        <w:t xml:space="preserve"> Fake</w:t>
      </w:r>
    </w:p>
    <w:p w14:paraId="1B495C07" w14:textId="77777777" w:rsidR="0006168B" w:rsidRDefault="00000000">
      <w:pPr>
        <w:rPr>
          <w:lang w:val="es-CO"/>
        </w:rPr>
      </w:pPr>
      <w:r w:rsidRPr="00AB2F30">
        <w:rPr>
          <w:lang w:val="es-CO"/>
        </w:rPr>
        <w:t xml:space="preserve">Se implementa </w:t>
      </w:r>
      <w:proofErr w:type="spellStart"/>
      <w:r w:rsidRPr="00AB2F30">
        <w:rPr>
          <w:lang w:val="es-CO"/>
        </w:rPr>
        <w:t>FakeUserRepository</w:t>
      </w:r>
      <w:proofErr w:type="spellEnd"/>
      <w:r w:rsidRPr="00AB2F30">
        <w:rPr>
          <w:lang w:val="es-CO"/>
        </w:rPr>
        <w:t>, que retorna emails ficticios. La aplicación vuelve a funcionar sin usar la API.</w:t>
      </w:r>
    </w:p>
    <w:p w14:paraId="100CDAA7" w14:textId="32215CF8" w:rsidR="00151030" w:rsidRPr="00151030" w:rsidRDefault="00151030" w:rsidP="00151030">
      <w:pPr>
        <w:rPr>
          <w:lang w:val="es-CO"/>
        </w:rPr>
      </w:pPr>
      <w:r>
        <w:rPr>
          <w:lang w:val="es-CO"/>
        </w:rPr>
        <w:lastRenderedPageBreak/>
        <w:t xml:space="preserve">Cambia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 xml:space="preserve"> para usar </w:t>
      </w:r>
      <w:proofErr w:type="spellStart"/>
      <w:r w:rsidRPr="00151030">
        <w:rPr>
          <w:lang w:val="es-CO"/>
        </w:rPr>
        <w:t>FakeUserRepository</w:t>
      </w:r>
      <w:proofErr w:type="spellEnd"/>
      <w:r>
        <w:rPr>
          <w:lang w:val="es-CO"/>
        </w:rPr>
        <w:t xml:space="preserve"> (en </w:t>
      </w:r>
      <w:r w:rsidRPr="00151030">
        <w:rPr>
          <w:b/>
          <w:bCs/>
          <w:lang w:val="es-CO"/>
        </w:rPr>
        <w:t>user_repository.py</w:t>
      </w:r>
      <w:r>
        <w:rPr>
          <w:lang w:val="es-CO"/>
        </w:rPr>
        <w:t>)</w:t>
      </w:r>
      <w:r w:rsidR="009E33AE">
        <w:rPr>
          <w:lang w:val="es-CO"/>
        </w:rPr>
        <w:t xml:space="preserve">. También debes modificar </w:t>
      </w:r>
      <w:r w:rsidR="009E33AE" w:rsidRPr="009E33AE">
        <w:rPr>
          <w:b/>
          <w:bCs/>
          <w:lang w:val="es-CO"/>
        </w:rPr>
        <w:t>app.py</w:t>
      </w:r>
      <w:r w:rsidR="009E33AE">
        <w:rPr>
          <w:lang w:val="es-CO"/>
        </w:rPr>
        <w:t xml:space="preserve"> para usar </w:t>
      </w:r>
      <w:proofErr w:type="spellStart"/>
      <w:r w:rsidR="009E33AE" w:rsidRPr="009E33AE">
        <w:rPr>
          <w:lang w:val="es-CO"/>
        </w:rPr>
        <w:t>FakeUserRepository</w:t>
      </w:r>
      <w:proofErr w:type="spellEnd"/>
      <w:r w:rsidR="009E33AE">
        <w:rPr>
          <w:lang w:val="es-CO"/>
        </w:rPr>
        <w:t xml:space="preserve"> en lugar de </w:t>
      </w:r>
      <w:proofErr w:type="spellStart"/>
      <w:proofErr w:type="gramStart"/>
      <w:r w:rsidR="009E33AE" w:rsidRPr="009E33AE">
        <w:rPr>
          <w:lang w:val="es-CO"/>
        </w:rPr>
        <w:t>JsonPlaceholderUserRepository</w:t>
      </w:r>
      <w:proofErr w:type="spellEnd"/>
      <w:r w:rsidR="009E33AE" w:rsidRPr="009E33AE">
        <w:rPr>
          <w:lang w:val="es-CO"/>
        </w:rPr>
        <w:t>(</w:t>
      </w:r>
      <w:proofErr w:type="gramEnd"/>
      <w:r w:rsidR="009E33AE" w:rsidRPr="009E33AE">
        <w:rPr>
          <w:lang w:val="es-CO"/>
        </w:rPr>
        <w:t>)</w:t>
      </w:r>
      <w:r w:rsidR="009E33AE">
        <w:rPr>
          <w:lang w:val="es-CO"/>
        </w:rPr>
        <w:t>.</w:t>
      </w:r>
    </w:p>
    <w:p w14:paraId="0D7E871B" w14:textId="5D98F7F4" w:rsidR="000B3A00" w:rsidRPr="00CD7DB5" w:rsidRDefault="000B3A00" w:rsidP="000B3A00">
      <w:pPr>
        <w:rPr>
          <w:lang w:val="es-CO"/>
        </w:rPr>
      </w:pPr>
      <w:r>
        <w:rPr>
          <w:lang w:val="es-CO"/>
        </w:rPr>
        <w:t>Ejecuta</w:t>
      </w:r>
      <w:r w:rsidRPr="00CD7DB5">
        <w:rPr>
          <w:lang w:val="es-CO"/>
        </w:rPr>
        <w:t xml:space="preserve"> la </w:t>
      </w:r>
      <w:proofErr w:type="gramStart"/>
      <w:r w:rsidRPr="00CD7DB5">
        <w:rPr>
          <w:lang w:val="es-CO"/>
        </w:rPr>
        <w:t>app</w:t>
      </w:r>
      <w:proofErr w:type="gramEnd"/>
      <w:r w:rsidRPr="00CD7DB5">
        <w:rPr>
          <w:lang w:val="es-CO"/>
        </w:rPr>
        <w:t xml:space="preserve"> otra vez:</w:t>
      </w:r>
      <w:r>
        <w:rPr>
          <w:lang w:val="es-CO"/>
        </w:rPr>
        <w:t xml:space="preserve"> </w:t>
      </w:r>
      <w:proofErr w:type="spellStart"/>
      <w:r w:rsidRPr="00CD7DB5">
        <w:rPr>
          <w:highlight w:val="lightGray"/>
          <w:lang w:val="es-CO"/>
        </w:rPr>
        <w:t>python</w:t>
      </w:r>
      <w:proofErr w:type="spellEnd"/>
      <w:r w:rsidRPr="00CD7DB5">
        <w:rPr>
          <w:highlight w:val="lightGray"/>
          <w:lang w:val="es-CO"/>
        </w:rPr>
        <w:t xml:space="preserve"> app.py</w:t>
      </w:r>
    </w:p>
    <w:p w14:paraId="7676AED3" w14:textId="415F573D" w:rsidR="000B3A00" w:rsidRDefault="00AB3A6B">
      <w:pPr>
        <w:rPr>
          <w:lang w:val="es-CO"/>
        </w:rPr>
      </w:pPr>
      <w:r w:rsidRPr="00DF5336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App funcionando sin API.</w:t>
      </w:r>
    </w:p>
    <w:p w14:paraId="3675D58A" w14:textId="77777777" w:rsidR="00AB3A6B" w:rsidRPr="00AB2F30" w:rsidRDefault="00AB3A6B">
      <w:pPr>
        <w:rPr>
          <w:lang w:val="es-CO"/>
        </w:rPr>
      </w:pPr>
    </w:p>
    <w:p w14:paraId="685C44E5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Paso 9 – Test unitario real con Stub</w:t>
      </w:r>
    </w:p>
    <w:p w14:paraId="36CBE28E" w14:textId="77777777" w:rsidR="0006168B" w:rsidRDefault="00000000">
      <w:pPr>
        <w:rPr>
          <w:lang w:val="es-CO"/>
        </w:rPr>
      </w:pPr>
      <w:r w:rsidRPr="00AB2F30">
        <w:rPr>
          <w:lang w:val="es-CO"/>
        </w:rPr>
        <w:t xml:space="preserve">En este paso se crea </w:t>
      </w:r>
      <w:proofErr w:type="gramStart"/>
      <w:r w:rsidRPr="00AB2F30">
        <w:rPr>
          <w:lang w:val="es-CO"/>
        </w:rPr>
        <w:t>un test</w:t>
      </w:r>
      <w:proofErr w:type="gramEnd"/>
      <w:r w:rsidRPr="00AB2F30">
        <w:rPr>
          <w:lang w:val="es-CO"/>
        </w:rPr>
        <w:t xml:space="preserve"> unitario verdadero. El </w:t>
      </w:r>
      <w:proofErr w:type="spellStart"/>
      <w:r w:rsidRPr="00AB2F30">
        <w:rPr>
          <w:lang w:val="es-CO"/>
        </w:rPr>
        <w:t>StubUserRepository</w:t>
      </w:r>
      <w:proofErr w:type="spellEnd"/>
      <w:r w:rsidRPr="00AB2F30">
        <w:rPr>
          <w:lang w:val="es-CO"/>
        </w:rPr>
        <w:t xml:space="preserve"> se define dentro del archivo </w:t>
      </w:r>
      <w:proofErr w:type="gramStart"/>
      <w:r w:rsidRPr="00AB2F30">
        <w:rPr>
          <w:lang w:val="es-CO"/>
        </w:rPr>
        <w:t>del test</w:t>
      </w:r>
      <w:proofErr w:type="gramEnd"/>
      <w:r w:rsidRPr="00AB2F30">
        <w:rPr>
          <w:lang w:val="es-CO"/>
        </w:rPr>
        <w:t xml:space="preserve"> y se inyecta en </w:t>
      </w:r>
      <w:proofErr w:type="spellStart"/>
      <w:r w:rsidRPr="00AB2F30">
        <w:rPr>
          <w:lang w:val="es-CO"/>
        </w:rPr>
        <w:t>create_order</w:t>
      </w:r>
      <w:proofErr w:type="spellEnd"/>
      <w:r w:rsidRPr="00AB2F30">
        <w:rPr>
          <w:lang w:val="es-CO"/>
        </w:rPr>
        <w:t>. No se usa red ni servicios externos.</w:t>
      </w:r>
    </w:p>
    <w:p w14:paraId="2F44D96E" w14:textId="5590765F" w:rsidR="003C5466" w:rsidRPr="003C5466" w:rsidRDefault="003C5466">
      <w:r w:rsidRPr="003C5466">
        <w:t xml:space="preserve">Completa </w:t>
      </w:r>
      <w:proofErr w:type="spellStart"/>
      <w:r w:rsidRPr="003C5466">
        <w:t>el</w:t>
      </w:r>
      <w:proofErr w:type="spellEnd"/>
      <w:r w:rsidRPr="003C5466">
        <w:t xml:space="preserve"> </w:t>
      </w:r>
      <w:proofErr w:type="spellStart"/>
      <w:r w:rsidRPr="003C5466">
        <w:t>código</w:t>
      </w:r>
      <w:proofErr w:type="spellEnd"/>
      <w:r w:rsidRPr="003C5466">
        <w:t xml:space="preserve"> en </w:t>
      </w:r>
      <w:r w:rsidRPr="003C5466">
        <w:rPr>
          <w:b/>
          <w:bCs/>
        </w:rPr>
        <w:t>test_unit_with_stub.py</w:t>
      </w:r>
      <w:r w:rsidRPr="003C5466">
        <w:t>.</w:t>
      </w:r>
    </w:p>
    <w:p w14:paraId="46BF2180" w14:textId="4266B0B9" w:rsidR="0006168B" w:rsidRPr="003C5466" w:rsidRDefault="003C5466">
      <w:proofErr w:type="spellStart"/>
      <w:r w:rsidRPr="003C5466">
        <w:t>E</w:t>
      </w:r>
      <w:r w:rsidR="00000000" w:rsidRPr="003C5466">
        <w:t>jecuta</w:t>
      </w:r>
      <w:proofErr w:type="spellEnd"/>
      <w:r w:rsidR="00000000" w:rsidRPr="003C5466">
        <w:t xml:space="preserve">: </w:t>
      </w:r>
      <w:proofErr w:type="spellStart"/>
      <w:r w:rsidR="00000000" w:rsidRPr="003C5466">
        <w:rPr>
          <w:highlight w:val="lightGray"/>
        </w:rPr>
        <w:t>pytest</w:t>
      </w:r>
      <w:proofErr w:type="spellEnd"/>
      <w:r w:rsidR="00000000" w:rsidRPr="003C5466">
        <w:rPr>
          <w:highlight w:val="lightGray"/>
        </w:rPr>
        <w:t xml:space="preserve"> test_unit_with_stub.py -v</w:t>
      </w:r>
    </w:p>
    <w:p w14:paraId="2D750305" w14:textId="77777777" w:rsidR="0006168B" w:rsidRPr="00AB2F30" w:rsidRDefault="00000000">
      <w:pPr>
        <w:rPr>
          <w:lang w:val="es-CO"/>
        </w:rPr>
      </w:pPr>
      <w:r w:rsidRPr="00DF5336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¿Por qué este sí es </w:t>
      </w:r>
      <w:proofErr w:type="gramStart"/>
      <w:r w:rsidRPr="00AB2F30">
        <w:rPr>
          <w:lang w:val="es-CO"/>
        </w:rPr>
        <w:t>un test</w:t>
      </w:r>
      <w:proofErr w:type="gramEnd"/>
      <w:r w:rsidRPr="00AB2F30">
        <w:rPr>
          <w:lang w:val="es-CO"/>
        </w:rPr>
        <w:t xml:space="preserve"> unitario?</w:t>
      </w:r>
    </w:p>
    <w:p w14:paraId="6CC43F67" w14:textId="7600F660" w:rsidR="00C973A3" w:rsidRDefault="00AB3A6B">
      <w:pPr>
        <w:rPr>
          <w:lang w:val="es-CO"/>
        </w:rPr>
      </w:pPr>
      <w:r w:rsidRPr="00DF5336">
        <w:rPr>
          <w:b/>
          <w:bCs/>
          <w:highlight w:val="green"/>
          <w:lang w:val="es-CO"/>
        </w:rPr>
        <w:t>Evidencia:</w:t>
      </w:r>
      <w:r>
        <w:rPr>
          <w:lang w:val="es-CO"/>
        </w:rPr>
        <w:t xml:space="preserve"> Ejecución </w:t>
      </w:r>
      <w:proofErr w:type="gramStart"/>
      <w:r>
        <w:rPr>
          <w:lang w:val="es-CO"/>
        </w:rPr>
        <w:t>del test</w:t>
      </w:r>
      <w:proofErr w:type="gramEnd"/>
      <w:r>
        <w:rPr>
          <w:lang w:val="es-CO"/>
        </w:rPr>
        <w:t xml:space="preserve"> unitario.</w:t>
      </w:r>
    </w:p>
    <w:p w14:paraId="684E4EA1" w14:textId="77777777" w:rsidR="00AB3A6B" w:rsidRPr="00AB2F30" w:rsidRDefault="00AB3A6B">
      <w:pPr>
        <w:rPr>
          <w:lang w:val="es-CO"/>
        </w:rPr>
      </w:pPr>
    </w:p>
    <w:p w14:paraId="40092692" w14:textId="77777777" w:rsidR="0006168B" w:rsidRPr="00AB2F30" w:rsidRDefault="00000000">
      <w:pPr>
        <w:pStyle w:val="Ttulo2"/>
        <w:rPr>
          <w:lang w:val="es-CO"/>
        </w:rPr>
      </w:pPr>
      <w:r w:rsidRPr="00AB2F30">
        <w:rPr>
          <w:lang w:val="es-CO"/>
        </w:rPr>
        <w:t>Paso 10 – Test de integración sin API externa</w:t>
      </w:r>
    </w:p>
    <w:p w14:paraId="3A19982A" w14:textId="77777777" w:rsidR="0006168B" w:rsidRPr="00AB2F30" w:rsidRDefault="00000000">
      <w:pPr>
        <w:rPr>
          <w:lang w:val="es-CO"/>
        </w:rPr>
      </w:pPr>
      <w:r w:rsidRPr="00AB2F30">
        <w:rPr>
          <w:lang w:val="es-CO"/>
        </w:rPr>
        <w:t xml:space="preserve">Se ejecuta </w:t>
      </w:r>
      <w:proofErr w:type="gramStart"/>
      <w:r w:rsidRPr="00AB2F30">
        <w:rPr>
          <w:lang w:val="es-CO"/>
        </w:rPr>
        <w:t>un test</w:t>
      </w:r>
      <w:proofErr w:type="gramEnd"/>
      <w:r w:rsidRPr="00AB2F30">
        <w:rPr>
          <w:lang w:val="es-CO"/>
        </w:rPr>
        <w:t xml:space="preserve"> que integra lógica y base de datos, pero usa </w:t>
      </w:r>
      <w:proofErr w:type="spellStart"/>
      <w:r w:rsidRPr="00AB2F30">
        <w:rPr>
          <w:lang w:val="es-CO"/>
        </w:rPr>
        <w:t>FakeUserRepository</w:t>
      </w:r>
      <w:proofErr w:type="spellEnd"/>
      <w:r w:rsidRPr="00AB2F30">
        <w:rPr>
          <w:lang w:val="es-CO"/>
        </w:rPr>
        <w:t>. No hay red, pero sigue siendo una integración interna.</w:t>
      </w:r>
    </w:p>
    <w:p w14:paraId="02EF5708" w14:textId="1308EC8C" w:rsidR="0006168B" w:rsidRPr="00C973A3" w:rsidRDefault="00C973A3">
      <w:proofErr w:type="spellStart"/>
      <w:r w:rsidRPr="00C973A3">
        <w:t>Ejecuta</w:t>
      </w:r>
      <w:proofErr w:type="spellEnd"/>
      <w:r w:rsidR="00000000" w:rsidRPr="00C973A3">
        <w:t xml:space="preserve">: </w:t>
      </w:r>
      <w:proofErr w:type="spellStart"/>
      <w:r w:rsidR="00000000" w:rsidRPr="00C973A3">
        <w:rPr>
          <w:highlight w:val="lightGray"/>
        </w:rPr>
        <w:t>pytest</w:t>
      </w:r>
      <w:proofErr w:type="spellEnd"/>
      <w:r w:rsidR="00000000" w:rsidRPr="00C973A3">
        <w:rPr>
          <w:highlight w:val="lightGray"/>
        </w:rPr>
        <w:t xml:space="preserve"> test_integration_with_fake.py -v</w:t>
      </w:r>
    </w:p>
    <w:p w14:paraId="32EA843B" w14:textId="77777777" w:rsidR="0006168B" w:rsidRPr="00AB2F30" w:rsidRDefault="00000000">
      <w:pPr>
        <w:rPr>
          <w:lang w:val="es-CO"/>
        </w:rPr>
      </w:pPr>
      <w:r w:rsidRPr="00DF5336">
        <w:rPr>
          <w:b/>
          <w:bCs/>
          <w:highlight w:val="yellow"/>
          <w:lang w:val="es-CO"/>
        </w:rPr>
        <w:t>Pregunta:</w:t>
      </w:r>
      <w:r w:rsidRPr="00AB2F30">
        <w:rPr>
          <w:lang w:val="es-CO"/>
        </w:rPr>
        <w:t xml:space="preserve"> ¿Por qué sigue siendo integración?</w:t>
      </w:r>
    </w:p>
    <w:p w14:paraId="11506376" w14:textId="77777777" w:rsidR="00C973A3" w:rsidRDefault="00C973A3">
      <w:pPr>
        <w:rPr>
          <w:lang w:val="es-CO"/>
        </w:rPr>
      </w:pPr>
    </w:p>
    <w:p w14:paraId="22E58F92" w14:textId="06680472" w:rsidR="00971054" w:rsidRPr="00AB2F30" w:rsidRDefault="00971054">
      <w:pPr>
        <w:rPr>
          <w:lang w:val="es-CO"/>
        </w:rPr>
      </w:pPr>
    </w:p>
    <w:sectPr w:rsidR="00971054" w:rsidRPr="00AB2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F3240"/>
    <w:multiLevelType w:val="hybridMultilevel"/>
    <w:tmpl w:val="5C9EB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651247">
    <w:abstractNumId w:val="8"/>
  </w:num>
  <w:num w:numId="2" w16cid:durableId="995063909">
    <w:abstractNumId w:val="6"/>
  </w:num>
  <w:num w:numId="3" w16cid:durableId="337119739">
    <w:abstractNumId w:val="5"/>
  </w:num>
  <w:num w:numId="4" w16cid:durableId="180244187">
    <w:abstractNumId w:val="4"/>
  </w:num>
  <w:num w:numId="5" w16cid:durableId="1994530136">
    <w:abstractNumId w:val="7"/>
  </w:num>
  <w:num w:numId="6" w16cid:durableId="1788232228">
    <w:abstractNumId w:val="3"/>
  </w:num>
  <w:num w:numId="7" w16cid:durableId="1998531093">
    <w:abstractNumId w:val="2"/>
  </w:num>
  <w:num w:numId="8" w16cid:durableId="1023826862">
    <w:abstractNumId w:val="1"/>
  </w:num>
  <w:num w:numId="9" w16cid:durableId="528421757">
    <w:abstractNumId w:val="0"/>
  </w:num>
  <w:num w:numId="10" w16cid:durableId="1487436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8B"/>
    <w:rsid w:val="000B3A00"/>
    <w:rsid w:val="00143F84"/>
    <w:rsid w:val="0015074B"/>
    <w:rsid w:val="00151030"/>
    <w:rsid w:val="0029639D"/>
    <w:rsid w:val="00326F90"/>
    <w:rsid w:val="003618CA"/>
    <w:rsid w:val="003C5466"/>
    <w:rsid w:val="0047387D"/>
    <w:rsid w:val="0048718B"/>
    <w:rsid w:val="004E213D"/>
    <w:rsid w:val="0057538E"/>
    <w:rsid w:val="005D2872"/>
    <w:rsid w:val="00656BAA"/>
    <w:rsid w:val="00792592"/>
    <w:rsid w:val="00836B85"/>
    <w:rsid w:val="00971054"/>
    <w:rsid w:val="00973602"/>
    <w:rsid w:val="009E33AE"/>
    <w:rsid w:val="00AA1D8D"/>
    <w:rsid w:val="00AB2F30"/>
    <w:rsid w:val="00AB3A6B"/>
    <w:rsid w:val="00B47730"/>
    <w:rsid w:val="00BE4BF2"/>
    <w:rsid w:val="00C54B70"/>
    <w:rsid w:val="00C973A3"/>
    <w:rsid w:val="00CB0664"/>
    <w:rsid w:val="00CD2BB3"/>
    <w:rsid w:val="00CD40D2"/>
    <w:rsid w:val="00CD7DB5"/>
    <w:rsid w:val="00DF5336"/>
    <w:rsid w:val="00EB58DB"/>
    <w:rsid w:val="00FC693F"/>
    <w:rsid w:val="00FF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0FEFCD"/>
  <w14:defaultImageDpi w14:val="300"/>
  <w15:docId w15:val="{5FC7ABBD-10F1-45E4-B9E9-09BE6D03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925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2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jsonplaceholder.typicode.com/users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3721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Andrea Vallejo Correa</cp:lastModifiedBy>
  <cp:revision>3</cp:revision>
  <dcterms:created xsi:type="dcterms:W3CDTF">2026-04-05T20:18:00Z</dcterms:created>
  <dcterms:modified xsi:type="dcterms:W3CDTF">2026-04-05T20:19:00Z</dcterms:modified>
  <cp:category/>
</cp:coreProperties>
</file>